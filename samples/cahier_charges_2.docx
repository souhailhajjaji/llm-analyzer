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- Projet avec Bugs</w:t>
      </w:r>
    </w:p>
    <w:p>
      <w:r>
        <w:t>Système de traitement de données utilisateur.</w:t>
      </w:r>
    </w:p>
    <w:p>
      <w:pPr>
        <w:pStyle w:val="Heading1"/>
      </w:pPr>
      <w:r>
        <w:t>Fonctionnalités</w:t>
      </w:r>
    </w:p>
    <w:p>
      <w:r>
        <w:t>Les utilisateurs peuvent accéder simultanément aux mêmes données.</w:t>
      </w:r>
    </w:p>
    <w:p>
      <w:r>
        <w:t>En cas d erreur, le système continue sans消息.</w:t>
      </w:r>
    </w:p>
    <w:p>
      <w:r>
        <w:t>Le nombre maximum de tâches nest pas limité.</w:t>
      </w:r>
    </w:p>
    <w:p>
      <w:pPr>
        <w:pStyle w:val="Heading1"/>
      </w:pPr>
      <w:r>
        <w:t>Authentification</w:t>
      </w:r>
    </w:p>
    <w:p>
      <w:r>
        <w:t>Les mots de passe sont stockés en texte clair.</w:t>
      </w:r>
    </w:p>
    <w:p>
      <w:r>
        <w:t>Il ny a pas de gestion de rôles.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